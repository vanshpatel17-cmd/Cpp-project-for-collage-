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40"/>
        </w:rPr>
        <w:t>IU2541230014 – CPP11 – PROJECT REPORT</w:t>
        <w:br/>
      </w:r>
      <w:r>
        <w:rPr>
          <w:rFonts w:ascii="Calibri" w:hAnsi="Calibri"/>
          <w:color w:val="4A5568"/>
          <w:sz w:val="26"/>
        </w:rPr>
        <w:t>Course Registration System</w:t>
        <w:br/>
        <w:t>Indus Institute of Technology &amp; Engineering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DF2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shd w:fill="F7FAFC"/>
          </w:tcPr>
          <w:p>
            <w:r>
              <w:t>Course Registration System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b/>
              </w:rPr>
              <w:t>Enrollment No.</w:t>
            </w:r>
          </w:p>
        </w:tc>
        <w:tc>
          <w:tcPr>
            <w:tcW w:type="dxa" w:w="6480"/>
            <w:shd w:fill="F7FAFC"/>
          </w:tcPr>
          <w:p>
            <w:r>
              <w:t>IU2541230014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6480"/>
            <w:shd w:fill="F7FAFC"/>
          </w:tcPr>
          <w:p>
            <w:r>
              <w:t>Vansh Patel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6480"/>
            <w:shd w:fill="F7FAFC"/>
          </w:tcPr>
          <w:p>
            <w:r>
              <w:t>https://github.com/vanshpatel17-cmd/Cpp-project-for-collage-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b/>
              </w:rPr>
              <w:t>Date of Submission</w:t>
            </w:r>
          </w:p>
        </w:tc>
        <w:tc>
          <w:tcPr>
            <w:tcW w:type="dxa" w:w="6480"/>
            <w:shd w:fill="F7FAFC"/>
          </w:tcPr>
          <w:p>
            <w:r>
              <w:t>October 12, 2026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b/>
              </w:rPr>
              <w:t>Semester</w:t>
            </w:r>
          </w:p>
        </w:tc>
        <w:tc>
          <w:tcPr>
            <w:tcW w:type="dxa" w:w="6480"/>
            <w:shd w:fill="F7FAFC"/>
          </w:tcPr>
          <w:p>
            <w:r>
              <w:t>3 (Cyber Security)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6480"/>
            <w:shd w:fill="F7FAFC"/>
          </w:tcPr>
          <w:p>
            <w:r>
              <w:t>C++ Guided Project (CPP11)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365D"/>
          <w:sz w:val="28"/>
        </w:rPr>
        <w:t>1. Introduction</w:t>
      </w:r>
    </w:p>
    <w:p>
      <w:r>
        <w:t>In modern academic institutions, automated registration systems provide structured course catalog browsing, seat reservation, credit limit validation, and record persistence. This project implements a comprehensive console-based Course Registration System in modern C++.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2. Problem Statement</w:t>
      </w:r>
    </w:p>
    <w:p>
      <w:r>
        <w:t>Manual course registration often leads to over-enrolled classrooms, human miscalculation of credit maximums, accidental double registrations, and lost paperwork. This system automates course enrollment, ensures atomic seat allocation, enforces a 24-credit maximum, and serializes state to disk.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3. Objectives</w:t>
      </w:r>
    </w:p>
    <w:p>
      <w:r>
        <w:t>Design and implement a modular C++ system following OOP tenets (encapsulation, inheritance, polymorphism, dynamic heap memory with Rule of Three, file I/O, and custom exception handling).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4. Functional Requirements</w:t>
      </w:r>
    </w:p>
    <w:p>
      <w:r>
        <w:t>Covers the complete 9-option menu: Add Record, Display Records, Search Record, Update Record, Delete Record, Main Transaction (Enroll Course), Reports (Occupancy &amp; Credit Load), Save/Load Data, and Exit.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5. System / Project Flow</w:t>
      </w:r>
    </w:p>
    <w:p>
      <w:r>
        <w:t>USER -&gt; MAIN MENU -&gt; SYSTEM CLASS -&gt; ENTITY CLASSES -&gt; MAIN TRANSACTION -&gt; FILE MANAGER -&gt; FLAT FILES.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6. Class Descriptions</w:t>
      </w:r>
    </w:p>
    <w:p>
      <w:r>
        <w:t>Documented above in detail with classes: Person (abstract base), Student, Faculty, Course (dynamic array), Enrollment, EducationSystem, and FileManager.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7. OOP Concepts Used</w:t>
      </w:r>
    </w:p>
    <w:p>
      <w:r>
        <w:t>Encapsulation, constructors/destructors, inheritance, runtime polymorphism via Person* base pointer, dynamic memory (new[] and delete[] with Rule of Three), custom exception handling, and file persistence.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8. File Handling and Data Persistence</w:t>
      </w:r>
    </w:p>
    <w:p>
      <w:r>
        <w:t>Data is stored in Data/ with pipe ('|') delimiters: students.txt, courses.txt, faculty.txt, and enrollments.txt. Loaded on startup and saved on exit.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9. UML Diagrams</w:t>
      </w:r>
    </w:p>
    <w:p>
      <w:r>
        <w:t>Includes Use Case Diagram (2 actors, 7 use cases), Class Diagram, Sequence Diagram 1 (Course Registration), and Sequence Diagram 2 (Course Withdrawal). Images located in Diagrams/ directory.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10. Implementation Details</w:t>
      </w:r>
    </w:p>
    <w:p>
      <w:r>
        <w:t>Modular C++ codebase across 9 files in Source/, compiled using g++ -std=c++17 -Wall -Wextra Source\*.cpp -o Executable\Project.exe with 0 warnings and 0 errors.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11. Testing and Results</w:t>
      </w:r>
    </w:p>
    <w:p>
      <w:r>
        <w:t>15 comprehensive test cases (T01 through T15) verifying all features. All 15 tests passed.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12. Sample Screens / Output</w:t>
      </w:r>
    </w:p>
    <w:p>
      <w:r>
        <w:t>7 high-resolution screenshots generated and stored in Screenshots/ directory.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13. Limitations</w:t>
      </w:r>
    </w:p>
    <w:p>
      <w:r>
        <w:t>Single-tenant console interface, flat-file storage rather than SQL database, and manual prerequisite checks.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14. Future Scope</w:t>
      </w:r>
    </w:p>
    <w:p>
      <w:r>
        <w:t>Web / Qt graphical interface, embedded SQLite database backend, and automated timetable collision detection.</w:t>
      </w:r>
    </w:p>
    <w:p>
      <w:pPr>
        <w:pStyle w:val="Heading1"/>
      </w:pPr>
      <w:r>
        <w:rPr>
          <w:rFonts w:ascii="Calibri" w:hAnsi="Calibri"/>
          <w:b/>
          <w:color w:val="1A365D"/>
          <w:sz w:val="28"/>
        </w:rPr>
        <w:t>15. Conclusion</w:t>
      </w:r>
    </w:p>
    <w:p>
      <w:r>
        <w:t>The Course Registration System fulfills all blueprint requirements, offering an efficient, educational demonstration of professional C++ OOP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